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Milestone &amp; Control System - Full App Design (Mobile &amp; Web)</w:t>
      </w:r>
    </w:p>
    <w:p>
      <w:pPr>
        <w:pStyle w:val="Heading1"/>
      </w:pPr>
      <w:r>
        <w:t>1. Overview</w:t>
      </w:r>
    </w:p>
    <w:p>
      <w:r>
        <w:t>A general-purpose engineering project management system designed to track milestones, tasks, budgets, resources, and field activities. The app supports multiple industries including construction, telecom, and software projects.</w:t>
      </w:r>
    </w:p>
    <w:p>
      <w:pPr>
        <w:pStyle w:val="Heading1"/>
      </w:pPr>
      <w:r>
        <w:t>2. Core Features</w:t>
      </w:r>
    </w:p>
    <w:p>
      <w:r>
        <w:t>• Project management</w:t>
        <w:br/>
        <w:t>• Milestones and task tracking</w:t>
        <w:br/>
        <w:t>• Team collaboration</w:t>
        <w:br/>
        <w:t>• Budget and expense tracking</w:t>
        <w:br/>
        <w:t>• Resource/material tracking</w:t>
        <w:br/>
        <w:t>• Activity log (photos &amp; notes)</w:t>
        <w:br/>
        <w:t>• Unit/component tracking</w:t>
        <w:br/>
        <w:t>• Issue (snag) management</w:t>
        <w:br/>
        <w:t>• Reports and dashboards</w:t>
        <w:br/>
        <w:t>• Notifications</w:t>
        <w:br/>
        <w:t>• Comments &amp; discussions (tasks/milestones)</w:t>
        <w:br/>
        <w:t>• Document &amp; file management</w:t>
        <w:br/>
        <w:t>• Time tracking per task</w:t>
        <w:br/>
        <w:t>• Approval workflows (expenses, issues)</w:t>
        <w:br/>
        <w:t>• Calendar &amp; schedule view</w:t>
        <w:br/>
        <w:t>• Global search &amp; advanced filtering</w:t>
      </w:r>
    </w:p>
    <w:p>
      <w:pPr>
        <w:pStyle w:val="Heading1"/>
      </w:pPr>
      <w:r>
        <w:t>3. System Architecture</w:t>
      </w:r>
    </w:p>
    <w:p>
      <w:r>
        <w:t>Mobile Frontend: Flutter (Android-first)</w:t>
        <w:br/>
        <w:t>Web Frontend: React.js (JavaScript)</w:t>
        <w:br/>
        <w:t>Backend: Node.js (Express or NestJS)</w:t>
        <w:br/>
        <w:t>Database: PostgreSQL</w:t>
        <w:br/>
        <w:t>Hosting: Render</w:t>
        <w:br/>
        <w:t>Storage: Cloudinary or Firebase Storage</w:t>
        <w:br/>
        <w:t>Authentication: JWT (Access + Refresh tokens)</w:t>
        <w:br/>
        <w:t>Caching: Redis</w:t>
        <w:br/>
        <w:t>Real-time: WebSockets (Socket.io)</w:t>
        <w:br/>
        <w:t>Email Service: SendGrid / Nodemailer</w:t>
        <w:br/>
        <w:t>CI/CD: GitHub Actions</w:t>
        <w:br/>
        <w:t>Monitoring: Sentry + UptimeRobot</w:t>
      </w:r>
    </w:p>
    <w:p>
      <w:pPr>
        <w:pStyle w:val="Heading1"/>
      </w:pPr>
      <w:r>
        <w:t>4. Modules</w:t>
      </w:r>
    </w:p>
    <w:p>
      <w:r>
        <w:t>Projects, Milestones, Tasks, Users &amp; Roles, Expenses, Resources, Activities, Units, Issues, Reports, Comments &amp; Discussions, Attachments, Time Tracking, Audit Logs, Notifications, Search</w:t>
      </w:r>
    </w:p>
    <w:p>
      <w:pPr>
        <w:pStyle w:val="Heading1"/>
      </w:pPr>
      <w:r>
        <w:t>5. Database Design (Summary)</w:t>
      </w:r>
    </w:p>
    <w:p>
      <w:r>
        <w:t>Users, Projects, Project Members, Milestones, Tasks, Units, Expenses, Resources, Activities, Issues, Comments, Attachments, Notifications, Audit Logs, Time Entries, Refresh Tokens</w:t>
      </w:r>
    </w:p>
    <w:p>
      <w:pPr>
        <w:pStyle w:val="Heading1"/>
      </w:pPr>
      <w:r>
        <w:t>6. User Roles</w:t>
      </w:r>
    </w:p>
    <w:p>
      <w:r>
        <w:t>Admin: Full control</w:t>
        <w:br/>
        <w:t>Manager: Project oversight</w:t>
        <w:br/>
        <w:t>Engineer: Task execution</w:t>
        <w:br/>
        <w:t>Viewer: Read-only access</w:t>
        <w:br/>
        <w:t>Client/Stakeholder: View reports and project progress only</w:t>
        <w:br/>
        <w:t>Subcontractor: Limited access to assigned tasks and activity logs</w:t>
      </w:r>
    </w:p>
    <w:p>
      <w:pPr>
        <w:pStyle w:val="Heading1"/>
      </w:pPr>
      <w:r>
        <w:t>7. Key Workflows</w:t>
      </w:r>
    </w:p>
    <w:p>
      <w:r>
        <w:t>• Create project → add milestones → assign tasks</w:t>
        <w:br/>
        <w:t>• Track progress and upload site updates</w:t>
        <w:br/>
        <w:t>• Record expenses and monitor budget</w:t>
        <w:br/>
        <w:t>• Manage issues/snag lists</w:t>
        <w:br/>
        <w:t>• Monitor overall project health</w:t>
        <w:br/>
        <w:t>• Submit and approve/reject expense requests</w:t>
        <w:br/>
        <w:t>• Escalate issues with priority levels</w:t>
        <w:br/>
        <w:t>• Invite team members and assign roles</w:t>
        <w:br/>
        <w:t>• Comment and collaborate on tasks/milestones</w:t>
        <w:br/>
        <w:t>• Track time logged per task/engineer</w:t>
      </w:r>
    </w:p>
    <w:p>
      <w:pPr>
        <w:pStyle w:val="Heading1"/>
      </w:pPr>
      <w:r>
        <w:t>8. UI Structure</w:t>
      </w:r>
    </w:p>
    <w:p>
      <w:r>
        <w:t>Dashboard, Project Page (Overview, Milestones, Tasks, Units, Expenses, Resources, Activity Log, Issues), Timeline View, Calendar View, Notifications Panel, Global Search Page, User Profile &amp; Settings, Login/Register Screens, Reports &amp; Analytics Page, Document/File Manager</w:t>
        <w:br/>
        <w:t>Web App: Responsive browser-based interface (React.js) mirroring mobile features</w:t>
      </w:r>
    </w:p>
    <w:p>
      <w:pPr>
        <w:pStyle w:val="Heading1"/>
      </w:pPr>
      <w:r>
        <w:t>9. MVP Plan</w:t>
      </w:r>
    </w:p>
    <w:p>
      <w:r>
        <w:t>Phase 1: Projects, milestones, tasks, user auth (JWT)</w:t>
        <w:br/>
        <w:t>Phase 2: Expenses + approval workflow, activity logs, comments</w:t>
        <w:br/>
        <w:t>Phase 3: Units, issues, attachments, time tracking</w:t>
        <w:br/>
        <w:t>Phase 4: Resources, reports, notifications, audit logs</w:t>
        <w:br/>
        <w:t>Web Phase 1: React.js setup, routing, authentication</w:t>
        <w:br/>
        <w:t>Web Phase 2: Mirror mobile features on web (projects, milestones, tasks, expenses)</w:t>
        <w:br/>
        <w:t>Web Phase 3: Web-specific dashboards, reports, and advanced filters</w:t>
      </w:r>
    </w:p>
    <w:p>
      <w:pPr>
        <w:pStyle w:val="Heading1"/>
      </w:pPr>
      <w:r>
        <w:t>10. Future Enhancements</w:t>
      </w:r>
    </w:p>
    <w:p>
      <w:r>
        <w:t>Offline mode, AI scheduling, predictive analytics, integrations, advanced visualization (map view), PWA support for web app, real-time collaboration via WebSockets, ERP/calendar integrations, custom report builder, multi-language support, dark mode</w:t>
      </w:r>
    </w:p>
    <w:p>
      <w:r>
        <w:rPr>
          <w:b/>
          <w:sz w:val="24"/>
        </w:rPr>
        <w:t>11. Security &amp; Access Control</w:t>
      </w:r>
    </w:p>
    <w:p>
      <w:r>
        <w:t>• JWT access tokens (short-lived, 15 min) + refresh tokens (7 days, stored in DB)</w:t>
        <w:br/>
        <w:t>• Role-Based Access Control (RBAC) enforced on every API endpoint</w:t>
        <w:br/>
        <w:t>• Passwords hashed with bcrypt (min 10 salt rounds)</w:t>
        <w:br/>
        <w:t>• HTTPS enforced on all environments</w:t>
        <w:br/>
        <w:t>• Data encryption at rest (PostgreSQL) and in transit (TLS)</w:t>
        <w:br/>
        <w:t>• Input validation &amp; sanitization to prevent SQL injection and XSS</w:t>
        <w:br/>
        <w:t>• Rate limiting on auth endpoints (prevent brute-force)</w:t>
        <w:br/>
        <w:t>• Audit log for all create/update/delete actions (who, what, when)</w:t>
        <w:br/>
        <w:t>• Two-Factor Authentication (2FA) – planned for Phase 4</w:t>
        <w:br/>
        <w:t>• File upload validation (type, size limits, virus scanning)</w:t>
      </w:r>
    </w:p>
    <w:p>
      <w:r>
        <w:rPr>
          <w:b/>
          <w:sz w:val="24"/>
        </w:rPr>
        <w:t>12. API Design</w:t>
      </w:r>
    </w:p>
    <w:p>
      <w:r>
        <w:t>• RESTful API architecture</w:t>
        <w:br/>
        <w:t>• Base URL: /api/v1/ (versioned for backward compatibility)</w:t>
        <w:br/>
        <w:t>• Standard response format: { success, data, message, pagination }</w:t>
        <w:br/>
        <w:t>• HTTP status codes used correctly (200, 201, 400, 401, 403, 404, 500)</w:t>
        <w:br/>
        <w:t>• Pagination on all list endpoints (page, limit, total)</w:t>
        <w:br/>
        <w:t>• Filtering, sorting, and search query parameters on key endpoints</w:t>
        <w:br/>
        <w:t>• Rate limiting: 100 req/min per user (configurable)</w:t>
        <w:br/>
        <w:t>• API documentation: Swagger / OpenAPI 3.0 (auto-generated)</w:t>
        <w:br/>
        <w:t>• WebSocket events: task_updated, milestone_completed, new_comment, new_notification</w:t>
        <w:br/>
        <w:t>Key Endpoint Groups: /auth, /projects, /milestones, /tasks, /expenses, /resources,</w:t>
        <w:br/>
        <w:t>/activities, /units, /issues, /comments, /reports, /notifications, /users</w:t>
      </w:r>
    </w:p>
    <w:p>
      <w:r>
        <w:rPr>
          <w:b/>
          <w:sz w:val="24"/>
        </w:rPr>
        <w:t>13. Testing Strategy</w:t>
      </w:r>
    </w:p>
    <w:p>
      <w:r>
        <w:t>Backend (Node.js):</w:t>
        <w:br/>
        <w:t>• Unit tests: Jest – services and utility functions</w:t>
        <w:br/>
        <w:t>• Integration tests: Supertest – API endpoint testing</w:t>
        <w:br/>
        <w:t>• Test database: separate PostgreSQL test DB (seeded with fixtures)</w:t>
        <w:br/>
        <w:t>• Target code coverage: ≥ 80%</w:t>
        <w:br/>
        <w:br/>
        <w:t>Web Frontend (React.js):</w:t>
        <w:br/>
        <w:t>• Unit tests: React Testing Library + Jest</w:t>
        <w:br/>
        <w:t>• E2E tests: Playwright or Cypress</w:t>
        <w:br/>
        <w:t>• Component testing: Storybook (optional)</w:t>
        <w:br/>
        <w:br/>
        <w:t>Mobile (Flutter):</w:t>
        <w:br/>
        <w:t>• Widget tests and unit tests (flutter_test)</w:t>
        <w:br/>
        <w:t>• Integration tests: flutter_driver</w:t>
        <w:br/>
        <w:br/>
        <w:t>General:</w:t>
        <w:br/>
        <w:t>• All tests run automatically in CI/CD pipeline on every PR</w:t>
        <w:br/>
        <w:t>• Regression tests for all critical workflows (auth, project creation, expense approval)</w:t>
      </w:r>
    </w:p>
    <w:p>
      <w:r>
        <w:rPr>
          <w:b/>
          <w:sz w:val="24"/>
        </w:rPr>
        <w:t>14. DevOps &amp; Deployment</w:t>
      </w:r>
    </w:p>
    <w:p>
      <w:r>
        <w:t>Environments:</w:t>
        <w:br/>
        <w:t>• Development (local) → Staging (Render preview) → Production (Render)</w:t>
        <w:br/>
        <w:br/>
        <w:t>CI/CD Pipeline (GitHub Actions):</w:t>
        <w:br/>
        <w:t>• On PR: run lint, tests, build check</w:t>
        <w:br/>
        <w:t>• On merge to main: auto-deploy to staging</w:t>
        <w:br/>
        <w:t>• On release tag: deploy to production</w:t>
        <w:br/>
        <w:br/>
        <w:t>Infrastructure:</w:t>
        <w:br/>
        <w:t>• Backend: Render (Node.js web service, auto-scaling)</w:t>
        <w:br/>
        <w:t>• Database: Render PostgreSQL with daily automated backups</w:t>
        <w:br/>
        <w:t>• Cache: Redis (Render Redis or Upstash)</w:t>
        <w:br/>
        <w:t>• Storage: Cloudinary (images/docs) with CDN</w:t>
        <w:br/>
        <w:t>• Web Frontend: Netlify or Vercel (React.js)</w:t>
        <w:br/>
        <w:br/>
        <w:t>Monitoring &amp; Observability:</w:t>
        <w:br/>
        <w:t>• Error tracking: Sentry (backend + frontend)</w:t>
        <w:br/>
        <w:t>• Uptime monitoring: UptimeRobot</w:t>
        <w:br/>
        <w:t>• Logging: structured JSON logs (Winston)</w:t>
        <w:br/>
        <w:t>• Performance: response time alerts &gt; 2s</w:t>
        <w:br/>
        <w:br/>
        <w:t>Backup &amp; Recovery:</w:t>
        <w:br/>
        <w:t>• Daily DB snapshots retained for 30 days</w:t>
        <w:br/>
        <w:t>• Disaster recovery RTO: &lt; 4 hours</w:t>
      </w:r>
    </w:p>
    <w:p>
      <w:r>
        <w:rPr>
          <w:b/>
          <w:sz w:val="24"/>
        </w:rPr>
        <w:t>15. Error Handling &amp; Logging</w:t>
      </w:r>
    </w:p>
    <w:p>
      <w:r>
        <w:t>• Centralized error handler middleware in Express</w:t>
        <w:br/>
        <w:t>• All errors logged with context (user ID, endpoint, timestamp, stack trace)</w:t>
        <w:br/>
        <w:t>• User-facing errors: friendly messages, no stack traces exposed</w:t>
        <w:br/>
        <w:t>• Winston logger with log levels: error, warn, info, debug</w:t>
        <w:br/>
        <w:t>• Log rotation to avoid disk overflow</w:t>
        <w:br/>
        <w:t>• Critical errors trigger Sentry alerts + email notification to admin</w:t>
      </w:r>
    </w:p>
    <w:p>
      <w:r>
        <w:rPr>
          <w:b/>
          <w:sz w:val="24"/>
        </w:rPr>
        <w:t>16. Performance Considerations</w:t>
      </w:r>
    </w:p>
    <w:p>
      <w:r>
        <w:t>• Redis caching for frequently read data (project lists, dashboard stats)</w:t>
        <w:br/>
        <w:t>• Database indexing on foreign keys and commonly filtered columns</w:t>
        <w:br/>
        <w:t>• Pagination enforced on all list queries (default limit: 20)</w:t>
        <w:br/>
        <w:t>• Lazy loading and infinite scroll on mobile and web</w:t>
        <w:br/>
        <w:t>• Image compression via Cloudinary transformations</w:t>
        <w:br/>
        <w:t>• API response compression (gzip)</w:t>
        <w:br/>
        <w:t>• Query optimization: avoid N+1 queries (use JOIN or eager loading)</w:t>
        <w:br/>
        <w:t>• CDN for static assets (web frontend)</w:t>
      </w:r>
    </w:p>
    <w:p>
      <w:r>
        <w:rPr>
          <w:b/>
          <w:sz w:val="24"/>
        </w:rPr>
        <w:t>17. Project Structure (Monorepo)</w:t>
      </w:r>
    </w:p>
    <w:p>
      <w:r>
        <w:t>Repository Layout:</w:t>
        <w:br/>
        <w:t>project-milestone/</w:t>
        <w:br/>
        <w:t>├── backend/     ← NestJS (Node.js + TypeScript)</w:t>
        <w:br/>
        <w:t>├── web/         ← React.js (TypeScript + Vite + TailwindCSS)</w:t>
        <w:br/>
        <w:t>├── mobile/      ← Flutter (Dart + Bloc)</w:t>
        <w:br/>
        <w:t>├── shared/      ← Shared TypeScript types/interfaces (backend ↔ web)</w:t>
        <w:br/>
        <w:t>├── docs/        ← API docs, diagrams, design files</w:t>
        <w:br/>
        <w:t>├── .github/workflows/  ← GitHub Actions CI/CD</w:t>
        <w:br/>
        <w:t>├── docker-compose.yml</w:t>
        <w:br/>
        <w:t>└── README.md</w:t>
      </w:r>
    </w:p>
    <w:p>
      <w:r>
        <w:rPr>
          <w:b/>
          <w:sz w:val="24"/>
        </w:rPr>
        <w:t>17a. Backend Structure (NestJS)</w:t>
      </w:r>
    </w:p>
    <w:p>
      <w:r>
        <w:t>Each feature is a self-contained NestJS module:</w:t>
        <w:br/>
        <w:t>modules/ → auth, users, projects, milestones, tasks, expenses, resources,</w:t>
        <w:br/>
        <w:t xml:space="preserve">           activities, units, issues, comments, attachments, time-tracking,</w:t>
        <w:br/>
        <w:t xml:space="preserve">           notifications, reports, audit-logs</w:t>
        <w:br/>
        <w:br/>
        <w:t>Each module contains:</w:t>
        <w:br/>
        <w:t>• module.ts → wires dependencies</w:t>
        <w:br/>
        <w:t>• controller.ts → HTTP endpoints + Swagger decorators</w:t>
        <w:br/>
        <w:t>• service.ts → business logic</w:t>
        <w:br/>
        <w:t>• entity.ts → TypeORM database entity</w:t>
        <w:br/>
        <w:t>• dto/ → create/update data transfer objects (class-validator)</w:t>
        <w:br/>
        <w:br/>
        <w:t>Shared cross-module code:</w:t>
        <w:br/>
        <w:t>• common/guards/ → JwtAuthGuard, RolesGuard (RBAC)</w:t>
        <w:br/>
        <w:t>• common/filters/ → Global HTTP exception filter</w:t>
        <w:br/>
        <w:t>• common/interceptors/ → Logging, response transform</w:t>
        <w:br/>
        <w:t>• websocket/ → Socket.io gateway for real-time events</w:t>
      </w:r>
    </w:p>
    <w:p>
      <w:r>
        <w:rPr>
          <w:b/>
          <w:sz w:val="24"/>
        </w:rPr>
        <w:t>17b. Web Frontend Structure (React.js)</w:t>
      </w:r>
    </w:p>
    <w:p>
      <w:r>
        <w:t>src/</w:t>
        <w:br/>
        <w:t>├── api/          ← One file per module (axios calls)</w:t>
        <w:br/>
        <w:t>├── components/   ← common/ (Button, Modal, Table), layout/ (Sidebar, TopNav), charts/</w:t>
        <w:br/>
        <w:t>├── context/      ← AuthContext, NotificationContext</w:t>
        <w:br/>
        <w:t>├── hooks/        ← useAuth, usePagination, useDebounce, useSocket</w:t>
        <w:br/>
        <w:t>├── pages/        ← auth/, dashboard/, projects/, milestones/, tasks/,</w:t>
        <w:br/>
        <w:t>│                    expenses/, issues/, reports/, calendar/, settings/</w:t>
        <w:br/>
        <w:t>├── routes/       ← ProtectedRoute, RoleRoute</w:t>
        <w:br/>
        <w:t>├── store/        ← Zustand stores (auth, project, notification)</w:t>
        <w:br/>
        <w:t>├── types/        ← TypeScript interfaces</w:t>
        <w:br/>
        <w:t>└── utils/        ← date, format, role helpers</w:t>
      </w:r>
    </w:p>
    <w:p>
      <w:r>
        <w:rPr>
          <w:b/>
          <w:sz w:val="24"/>
        </w:rPr>
        <w:t>17c. Mobile Structure (Flutter)</w:t>
      </w:r>
    </w:p>
    <w:p>
      <w:r>
        <w:t>Follows Clean Architecture pattern:</w:t>
        <w:br/>
        <w:t>├── core/         ← network (Dio), storage (secure_storage), error handling, utils</w:t>
        <w:br/>
        <w:t>├── data/         ← models (JSON), repositories (impl), datasources (remote/local)</w:t>
        <w:br/>
        <w:t>├── domain/       ← entities (pure Dart), repository contracts, use cases</w:t>
        <w:br/>
        <w:t>└── presentation/ ← bloc/ (state), pages/, widgets/</w:t>
        <w:br/>
        <w:br/>
        <w:t>State Management: Bloc/Cubit</w:t>
        <w:br/>
        <w:t>HTTP Client: Dio with interceptors (auth token injection, error handling)</w:t>
        <w:br/>
        <w:t>Local Cache: Hive (offline support)</w:t>
        <w:br/>
        <w:t>Secure Storage: flutter_secure_storage (JWT tokens)</w:t>
      </w:r>
    </w:p>
    <w:p>
      <w:r>
        <w:rPr>
          <w:b/>
          <w:sz w:val="24"/>
        </w:rPr>
        <w:t>17d. Tech Stack Summary</w:t>
      </w:r>
    </w:p>
    <w:p>
      <w:r>
        <w:t>Mobile:      Flutter + Bloc + Dio</w:t>
        <w:br/>
        <w:t>Web:         React.js + Vite + TailwindCSS + Zustand</w:t>
        <w:br/>
        <w:t>Backend:     NestJS + TypeORM + Passport.js</w:t>
        <w:br/>
        <w:t>Database:    PostgreSQL</w:t>
        <w:br/>
        <w:t>Cache:       Redis</w:t>
        <w:br/>
        <w:t>Real-time:   Socket.io (WebSockets)</w:t>
        <w:br/>
        <w:t>Auth:        JWT (access 15min + refresh 7d)</w:t>
        <w:br/>
        <w:t>Storage:     Cloudinary</w:t>
        <w:br/>
        <w:t>Email:       SendGrid / Nodemailer</w:t>
        <w:br/>
        <w:t>CI/CD:       GitHub Actions</w:t>
        <w:br/>
        <w:t>Hosting:     Render (backend + DB) + Netlify (web)</w:t>
        <w:br/>
        <w:t>Monitoring:  Sentry + UptimeRobot</w:t>
        <w:br/>
        <w:t>API Docs:    Swagger / OpenAPI 3.0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